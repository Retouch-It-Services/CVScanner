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Bob Smith</w:t>
        <w:br/>
        <w:t>Email: bob.smith@example.com</w:t>
        <w:br/>
        <w:t>Skills: Python, R, SQL, PowerBI</w:t>
        <w:br/>
        <w:t>Experience: 2 years as Junior Data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