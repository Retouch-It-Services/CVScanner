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Alice Johnson</w:t>
        <w:br/>
        <w:t>Email: alice.johnson@example.com</w:t>
        <w:br/>
        <w:t>Skills: Python, SQL, Tableau, Machine Learning, Excel</w:t>
        <w:br/>
        <w:t>Experience: 3 years as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