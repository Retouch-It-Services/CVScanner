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Carol Lee</w:t>
        <w:br/>
        <w:t>Email: carol.lee@example.com</w:t>
        <w:br/>
        <w:t>Skills: Python, SQL, Machine Learning, Excel, Dashboarding</w:t>
        <w:br/>
        <w:t>Experience: 4 years as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