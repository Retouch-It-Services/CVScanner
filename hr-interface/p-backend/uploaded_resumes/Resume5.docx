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Eva Patel</w:t>
        <w:br/>
        <w:t>Email: eva.patel@example.com</w:t>
        <w:br/>
        <w:t>Skills: Python, SQL, R, Machine Learning, PowerBI</w:t>
        <w:br/>
        <w:t>Experience: 5 years as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