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David Kim</w:t>
        <w:br/>
        <w:t>Email: david.kim@example.com</w:t>
        <w:br/>
        <w:t>Skills: SQL, Python, Tableau, Data Cleaning</w:t>
        <w:br/>
        <w:t>Experience: 3 years as Business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